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rPr>
          <w:rFonts w:ascii="Calibri" w:hAnsi="Calibri"/>
          <w:b/>
          <w:color w:val="0D1B2A"/>
          <w:sz w:val="56"/>
        </w:rPr>
        <w:t>AI INTERIOR DESIGNER v2</w:t>
      </w:r>
    </w:p>
    <w:p>
      <w:pPr>
        <w:jc w:val="center"/>
      </w:pPr>
      <w:r>
        <w:rPr>
          <w:rFonts w:ascii="Calibri" w:hAnsi="Calibri"/>
          <w:b w:val="0"/>
          <w:color w:val="0056A0"/>
          <w:sz w:val="36"/>
        </w:rPr>
        <w:t>Deployment &amp; Installation Manual</w:t>
      </w:r>
    </w:p>
    <w:p>
      <w:pPr>
        <w:spacing w:before="40" w:after="160"/>
        <w:pBdr>
          <w:bottom w:val="single" w:sz="6" w:space="1" w:color="0056A0"/>
        </w:pBdr>
      </w:pPr>
    </w:p>
    <w:p>
      <w:pPr>
        <w:spacing w:after="60"/>
        <w:jc w:val="center"/>
      </w:pPr>
      <w:r>
        <w:rPr>
          <w:rFonts w:ascii="Calibri" w:hAnsi="Calibri"/>
          <w:b/>
          <w:color w:val="585858"/>
          <w:sz w:val="22"/>
        </w:rPr>
        <w:t xml:space="preserve">Course: </w:t>
      </w:r>
      <w:r>
        <w:rPr>
          <w:rFonts w:ascii="Calibri" w:hAnsi="Calibri"/>
          <w:color w:val="000000"/>
          <w:sz w:val="22"/>
        </w:rPr>
        <w:t>CS 691/692 — Computer Science Capstone Project, Spring 2026</w:t>
      </w:r>
    </w:p>
    <w:p>
      <w:pPr>
        <w:spacing w:after="60"/>
        <w:jc w:val="center"/>
      </w:pPr>
      <w:r>
        <w:rPr>
          <w:rFonts w:ascii="Calibri" w:hAnsi="Calibri"/>
          <w:b/>
          <w:color w:val="585858"/>
          <w:sz w:val="22"/>
        </w:rPr>
        <w:t xml:space="preserve">Team: </w:t>
      </w:r>
      <w:r>
        <w:rPr>
          <w:rFonts w:ascii="Calibri" w:hAnsi="Calibri"/>
          <w:color w:val="000000"/>
          <w:sz w:val="22"/>
        </w:rPr>
        <w:t>Group 4</w:t>
      </w:r>
    </w:p>
    <w:p>
      <w:pPr>
        <w:spacing w:after="60"/>
        <w:jc w:val="center"/>
      </w:pPr>
      <w:r>
        <w:rPr>
          <w:rFonts w:ascii="Calibri" w:hAnsi="Calibri"/>
          <w:b/>
          <w:color w:val="585858"/>
          <w:sz w:val="22"/>
        </w:rPr>
        <w:t xml:space="preserve">Document Version: </w:t>
      </w:r>
      <w:r>
        <w:rPr>
          <w:rFonts w:ascii="Calibri" w:hAnsi="Calibri"/>
          <w:color w:val="000000"/>
          <w:sz w:val="22"/>
        </w:rPr>
        <w:t>2.0</w:t>
      </w:r>
    </w:p>
    <w:p>
      <w:pPr>
        <w:spacing w:after="60"/>
        <w:jc w:val="center"/>
      </w:pPr>
      <w:r>
        <w:rPr>
          <w:rFonts w:ascii="Calibri" w:hAnsi="Calibri"/>
          <w:b/>
          <w:color w:val="585858"/>
          <w:sz w:val="22"/>
        </w:rPr>
        <w:t xml:space="preserve">Date: </w:t>
      </w:r>
      <w:r>
        <w:rPr>
          <w:rFonts w:ascii="Calibri" w:hAnsi="Calibri"/>
          <w:color w:val="000000"/>
          <w:sz w:val="22"/>
        </w:rPr>
        <w:t>May 2026</w:t>
      </w:r>
    </w:p>
    <w:p>
      <w:pPr>
        <w:spacing w:after="60"/>
        <w:jc w:val="center"/>
      </w:pPr>
      <w:r>
        <w:rPr>
          <w:rFonts w:ascii="Calibri" w:hAnsi="Calibri"/>
          <w:b/>
          <w:color w:val="585858"/>
          <w:sz w:val="22"/>
        </w:rPr>
        <w:t xml:space="preserve">Live Application: </w:t>
      </w:r>
      <w:r>
        <w:rPr>
          <w:rFonts w:ascii="Calibri" w:hAnsi="Calibri"/>
          <w:color w:val="000000"/>
          <w:sz w:val="22"/>
        </w:rPr>
        <w:t>https://ai-interior-designer-v2-m4z5.vercel.app</w:t>
      </w:r>
    </w:p>
    <w:p>
      <w:r>
        <w:br w:type="page"/>
      </w:r>
    </w:p>
    <w:p>
      <w:pPr>
        <w:pStyle w:val="Heading1"/>
      </w:pPr>
      <w:r>
        <w:t>1. Audience Definition</w:t>
      </w:r>
    </w:p>
    <w:p>
      <w:pPr>
        <w:spacing w:before="40" w:after="160"/>
        <w:pBdr>
          <w:bottom w:val="single" w:sz="6" w:space="1" w:color="0056A0"/>
        </w:pBdr>
      </w:pPr>
    </w:p>
    <w:p>
      <w:pPr>
        <w:spacing w:after="120"/>
        <w:jc w:val="left"/>
      </w:pPr>
      <w:r>
        <w:rPr>
          <w:rFonts w:ascii="Calibri" w:hAnsi="Calibri"/>
          <w:b w:val="0"/>
          <w:i w:val="0"/>
          <w:sz w:val="22"/>
        </w:rPr>
        <w:t>This manual is intended for the following audiences who will be responsible for deploying, configuring, and maintaining the AI Interior Designer v2 application: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0D1B2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Audience</w:t>
            </w:r>
          </w:p>
        </w:tc>
        <w:tc>
          <w:tcPr>
            <w:tcW w:type="dxa" w:w="4032"/>
            <w:shd w:val="clear" w:color="auto" w:fill="0D1B2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888"/>
            <w:shd w:val="clear" w:color="auto" w:fill="0D1B2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Assumed Knowledge</w:t>
            </w:r>
          </w:p>
        </w:tc>
      </w:tr>
      <w:tr>
        <w:tc>
          <w:tcPr>
            <w:tcW w:type="dxa" w:w="2160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System Administrators</w:t>
            </w:r>
          </w:p>
        </w:tc>
        <w:tc>
          <w:tcPr>
            <w:tcW w:type="dxa" w:w="4032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IT personnel deploying the application on organizational or cloud servers.</w:t>
            </w:r>
          </w:p>
        </w:tc>
        <w:tc>
          <w:tcPr>
            <w:tcW w:type="dxa" w:w="3888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Server management, CLI, environment variables, firewall/port configuration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New Developers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Developers joining the team who need a working local development environment.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Basic Python, JavaScript, Git, and web development concepts</w:t>
            </w:r>
          </w:p>
        </w:tc>
      </w:tr>
      <w:tr>
        <w:tc>
          <w:tcPr>
            <w:tcW w:type="dxa" w:w="2160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DevOps Engineers</w:t>
            </w:r>
          </w:p>
        </w:tc>
        <w:tc>
          <w:tcPr>
            <w:tcW w:type="dxa" w:w="4032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Engineers setting up CI/CD pipelines, cloud deployments, or Docker environments.</w:t>
            </w:r>
          </w:p>
        </w:tc>
        <w:tc>
          <w:tcPr>
            <w:tcW w:type="dxa" w:w="3888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Cloud platforms (Vercel, Render), CI/CD, containerization basics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QA Engineers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Testers who need a fully running environment to execute all test cases.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Basic command-line usage and web browser operation</w:t>
            </w:r>
          </w:p>
        </w:tc>
      </w:tr>
    </w:tbl>
    <w:p/>
    <w:p>
      <w:pPr>
        <w:spacing w:before="120" w:after="120"/>
        <w:ind w:left="288"/>
        <w:shd w:val="clear" w:color="auto" w:fill="EBF4FF"/>
      </w:pPr>
      <w:r>
        <w:rPr>
          <w:rFonts w:ascii="Calibri" w:hAnsi="Calibri"/>
          <w:color w:val="0D3A6E"/>
          <w:sz w:val="21"/>
        </w:rPr>
        <w:t>SCOPE  SCOPE: This manual covers all three independent components — Frontend (React), Backend (Flask), and AI Pipeline (Google Colab). Each component is independently deployable. You do not need all three running to use parts of the application.</w:t>
      </w:r>
    </w:p>
    <w:p>
      <w:pPr>
        <w:pStyle w:val="Heading1"/>
      </w:pPr>
      <w:r>
        <w:t>2. System Architecture Overview</w:t>
      </w:r>
    </w:p>
    <w:p>
      <w:pPr>
        <w:spacing w:before="40" w:after="160"/>
        <w:pBdr>
          <w:bottom w:val="single" w:sz="6" w:space="1" w:color="0056A0"/>
        </w:pBdr>
      </w:pPr>
    </w:p>
    <w:p>
      <w:pPr>
        <w:spacing w:after="120"/>
        <w:jc w:val="left"/>
      </w:pPr>
      <w:r>
        <w:rPr>
          <w:rFonts w:ascii="Calibri" w:hAnsi="Calibri"/>
          <w:b w:val="0"/>
          <w:i w:val="0"/>
          <w:sz w:val="22"/>
        </w:rPr>
        <w:t>The application consists of three independently deployable components:</w:t>
      </w:r>
    </w:p>
    <w:p>
      <w:pPr>
        <w:spacing w:after="40"/>
      </w:pPr>
      <w:r>
        <w:rPr>
          <w:rFonts w:ascii="Calibri" w:hAnsi="Calibri"/>
          <w:b/>
          <w:color w:val="0056A0"/>
          <w:sz w:val="22"/>
        </w:rPr>
        <w:t xml:space="preserve">Component 1: Frontend (React 19): </w:t>
      </w:r>
      <w:r>
        <w:rPr>
          <w:rFonts w:ascii="Calibri" w:hAnsi="Calibri"/>
          <w:sz w:val="22"/>
        </w:rPr>
        <w:t>The user-facing web application. Handles authentication, image upload, style selection, and result display.</w:t>
      </w:r>
    </w:p>
    <w:p>
      <w:pPr>
        <w:spacing w:after="160"/>
        <w:ind w:left="432"/>
      </w:pPr>
      <w:r>
        <w:rPr>
          <w:rFonts w:ascii="Calibri" w:hAnsi="Calibri"/>
          <w:i/>
          <w:color w:val="585858"/>
          <w:sz w:val="21"/>
        </w:rPr>
        <w:t xml:space="preserve">  Hosting: Deployed on Vercel CDN (or run locally on port 3000)</w:t>
      </w:r>
    </w:p>
    <w:p>
      <w:pPr>
        <w:spacing w:after="40"/>
      </w:pPr>
      <w:r>
        <w:rPr>
          <w:rFonts w:ascii="Calibri" w:hAnsi="Calibri"/>
          <w:b/>
          <w:color w:val="0056A0"/>
          <w:sz w:val="22"/>
        </w:rPr>
        <w:t xml:space="preserve">Component 2: Backend (Flask API): </w:t>
      </w:r>
      <w:r>
        <w:rPr>
          <w:rFonts w:ascii="Calibri" w:hAnsi="Calibri"/>
          <w:sz w:val="22"/>
        </w:rPr>
        <w:t>The REST API server. Receives requests from the frontend and routes them to the appropriate AI backend.</w:t>
      </w:r>
    </w:p>
    <w:p>
      <w:pPr>
        <w:spacing w:after="160"/>
        <w:ind w:left="432"/>
      </w:pPr>
      <w:r>
        <w:rPr>
          <w:rFonts w:ascii="Calibri" w:hAnsi="Calibri"/>
          <w:i/>
          <w:color w:val="585858"/>
          <w:sz w:val="21"/>
        </w:rPr>
        <w:t xml:space="preserve">  Hosting: Deployed on Render.com (or run locally on port 5000)</w:t>
      </w:r>
    </w:p>
    <w:p>
      <w:pPr>
        <w:spacing w:after="40"/>
      </w:pPr>
      <w:r>
        <w:rPr>
          <w:rFonts w:ascii="Calibri" w:hAnsi="Calibri"/>
          <w:b/>
          <w:color w:val="0056A0"/>
          <w:sz w:val="22"/>
        </w:rPr>
        <w:t xml:space="preserve">Component 3: AI Pipeline (Google Colab): </w:t>
      </w:r>
      <w:r>
        <w:rPr>
          <w:rFonts w:ascii="Calibri" w:hAnsi="Calibri"/>
          <w:sz w:val="22"/>
        </w:rPr>
        <w:t>The core AI processing engine. Runs Stable Diffusion 1.5, ControlNet, YOLOv8, SAM, and Inpainting models on a free T4 GPU.</w:t>
      </w:r>
    </w:p>
    <w:p>
      <w:pPr>
        <w:spacing w:after="160"/>
        <w:ind w:left="432"/>
      </w:pPr>
      <w:r>
        <w:rPr>
          <w:rFonts w:ascii="Calibri" w:hAnsi="Calibri"/>
          <w:i/>
          <w:color w:val="585858"/>
          <w:sz w:val="21"/>
        </w:rPr>
        <w:t xml:space="preserve">  Hosting: Runs on Google Colab (on-demand). Connects via ngrok tunnel.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sz w:val="22"/>
        </w:rPr>
        <w:t>AI Backend Routing Logic: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sz w:val="22"/>
        </w:rPr>
        <w:t>1. Flask receives a request from the frontend.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sz w:val="22"/>
        </w:rPr>
        <w:t>2. If a Colab ngrok URL is registered in Firebase Firestore → Route to Google Colab (ControlNet + SAM + Inpainting).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sz w:val="22"/>
        </w:rPr>
        <w:t>3. Else if REPLICATE_API_TOKEN is set → Use Replicate API as fallback.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sz w:val="22"/>
        </w:rPr>
        <w:t>4. Else → Return HTTP 503: "No AI backend connected".</w:t>
      </w:r>
    </w:p>
    <w:p>
      <w:r>
        <w:br w:type="page"/>
      </w:r>
    </w:p>
    <w:p>
      <w:pPr>
        <w:pStyle w:val="Heading1"/>
      </w:pPr>
      <w:r>
        <w:t>3. Prerequisites Installation</w:t>
      </w:r>
    </w:p>
    <w:p>
      <w:pPr>
        <w:spacing w:before="40" w:after="160"/>
        <w:pBdr>
          <w:bottom w:val="single" w:sz="6" w:space="1" w:color="0056A0"/>
        </w:pBdr>
      </w:pPr>
    </w:p>
    <w:p>
      <w:pPr>
        <w:spacing w:after="120"/>
        <w:jc w:val="left"/>
      </w:pPr>
      <w:r>
        <w:rPr>
          <w:rFonts w:ascii="Calibri" w:hAnsi="Calibri"/>
          <w:b w:val="0"/>
          <w:i w:val="0"/>
          <w:sz w:val="22"/>
        </w:rPr>
        <w:t>Install the following prerequisites on your platform before deploying any component.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1E3A5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Prerequisite</w:t>
            </w:r>
          </w:p>
        </w:tc>
        <w:tc>
          <w:tcPr>
            <w:tcW w:type="dxa" w:w="1440"/>
            <w:shd w:val="clear" w:color="auto" w:fill="1E3A5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592"/>
            <w:shd w:val="clear" w:color="auto" w:fill="1E3A5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Required For</w:t>
            </w:r>
          </w:p>
        </w:tc>
        <w:tc>
          <w:tcPr>
            <w:tcW w:type="dxa" w:w="3888"/>
            <w:shd w:val="clear" w:color="auto" w:fill="1E3A5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Download</w:t>
            </w:r>
          </w:p>
        </w:tc>
      </w:tr>
      <w:tr>
        <w:tc>
          <w:tcPr>
            <w:tcW w:type="dxa" w:w="2160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Git</w:t>
            </w:r>
          </w:p>
        </w:tc>
        <w:tc>
          <w:tcPr>
            <w:tcW w:type="dxa" w:w="1440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2.44+</w:t>
            </w:r>
          </w:p>
        </w:tc>
        <w:tc>
          <w:tcPr>
            <w:tcW w:type="dxa" w:w="2592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All components</w:t>
            </w:r>
          </w:p>
        </w:tc>
        <w:tc>
          <w:tcPr>
            <w:tcW w:type="dxa" w:w="3888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https://git-scm.com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Node.js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20.x LTS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Frontend only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https://nodejs.org</w:t>
            </w:r>
          </w:p>
        </w:tc>
      </w:tr>
      <w:tr>
        <w:tc>
          <w:tcPr>
            <w:tcW w:type="dxa" w:w="2160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npm</w:t>
            </w:r>
          </w:p>
        </w:tc>
        <w:tc>
          <w:tcPr>
            <w:tcW w:type="dxa" w:w="1440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10.x</w:t>
            </w:r>
          </w:p>
        </w:tc>
        <w:tc>
          <w:tcPr>
            <w:tcW w:type="dxa" w:w="2592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Frontend only</w:t>
            </w:r>
          </w:p>
        </w:tc>
        <w:tc>
          <w:tcPr>
            <w:tcW w:type="dxa" w:w="3888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Included with Node.js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Python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3.10+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Backend only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https://python.org</w:t>
            </w:r>
          </w:p>
        </w:tc>
      </w:tr>
      <w:tr>
        <w:tc>
          <w:tcPr>
            <w:tcW w:type="dxa" w:w="2160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pip</w:t>
            </w:r>
          </w:p>
        </w:tc>
        <w:tc>
          <w:tcPr>
            <w:tcW w:type="dxa" w:w="1440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23.x+</w:t>
            </w:r>
          </w:p>
        </w:tc>
        <w:tc>
          <w:tcPr>
            <w:tcW w:type="dxa" w:w="2592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Backend only</w:t>
            </w:r>
          </w:p>
        </w:tc>
        <w:tc>
          <w:tcPr>
            <w:tcW w:type="dxa" w:w="3888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Included with Python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Google Account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Any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Colab + Firebase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https://accounts.google.com</w:t>
            </w:r>
          </w:p>
        </w:tc>
      </w:tr>
      <w:tr>
        <w:tc>
          <w:tcPr>
            <w:tcW w:type="dxa" w:w="2160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ngrok Account</w:t>
            </w:r>
          </w:p>
        </w:tc>
        <w:tc>
          <w:tcPr>
            <w:tcW w:type="dxa" w:w="1440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Free</w:t>
            </w:r>
          </w:p>
        </w:tc>
        <w:tc>
          <w:tcPr>
            <w:tcW w:type="dxa" w:w="2592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Colab tunnel</w:t>
            </w:r>
          </w:p>
        </w:tc>
        <w:tc>
          <w:tcPr>
            <w:tcW w:type="dxa" w:w="3888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https://ngrok.com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Replicate Account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Optional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AI fallback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https://replicate.com</w:t>
            </w:r>
          </w:p>
        </w:tc>
      </w:tr>
    </w:tbl>
    <w:p/>
    <w:p>
      <w:pPr>
        <w:pStyle w:val="Heading2"/>
      </w:pPr>
      <w:r>
        <w:t>3.1 Windows 10 / 11</w:t>
      </w:r>
    </w:p>
    <w:p>
      <w:pPr>
        <w:pStyle w:val="Heading3"/>
      </w:pPr>
      <w:r>
        <w:t>Step 1 — Install Git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sz w:val="22"/>
        </w:rPr>
        <w:t>Download Git for Windows from https://git-scm.com/download/win and run the installer with default options.</w:t>
      </w:r>
    </w:p>
    <w:p>
      <w:pPr>
        <w:spacing w:before="80" w:after="80"/>
        <w:ind w:left="432"/>
        <w:shd w:val="clear" w:color="auto" w:fill="F0F4F8"/>
      </w:pPr>
      <w:r>
        <w:rPr>
          <w:rFonts w:ascii="Courier New" w:hAnsi="Courier New"/>
          <w:color w:val="1A3A5C"/>
          <w:sz w:val="18"/>
        </w:rPr>
        <w:t># Verify installation</w:t>
        <w:br/>
        <w:t>git --version</w:t>
        <w:br/>
        <w:t># Expected: git version 2.44.0.windows.1 or higher</w:t>
      </w:r>
    </w:p>
    <w:p>
      <w:pPr>
        <w:pStyle w:val="Heading3"/>
      </w:pPr>
      <w:r>
        <w:t>Step 2 — Install Node.js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sz w:val="22"/>
        </w:rPr>
        <w:t>Download Node.js LTS (v20.x) from https://nodejs.org and run the .msi installer.</w:t>
      </w:r>
    </w:p>
    <w:p>
      <w:pPr>
        <w:spacing w:before="80" w:after="80"/>
        <w:ind w:left="432"/>
        <w:shd w:val="clear" w:color="auto" w:fill="F0F4F8"/>
      </w:pPr>
      <w:r>
        <w:rPr>
          <w:rFonts w:ascii="Courier New" w:hAnsi="Courier New"/>
          <w:color w:val="1A3A5C"/>
          <w:sz w:val="18"/>
        </w:rPr>
        <w:t>node --version    # Expected: v20.x.x</w:t>
        <w:br/>
        <w:t>npm --version     # Expected: 10.x.x</w:t>
      </w:r>
    </w:p>
    <w:p>
      <w:pPr>
        <w:pStyle w:val="Heading3"/>
      </w:pPr>
      <w:r>
        <w:t>Step 3 — Install Python 3.10+</w:t>
      </w:r>
    </w:p>
    <w:p>
      <w:pPr>
        <w:spacing w:before="120" w:after="120"/>
        <w:ind w:left="288"/>
        <w:shd w:val="clear" w:color="auto" w:fill="FFF3CD"/>
      </w:pPr>
      <w:r>
        <w:rPr>
          <w:rFonts w:ascii="Calibri" w:hAnsi="Calibri"/>
          <w:color w:val="0D3A6E"/>
          <w:sz w:val="21"/>
        </w:rPr>
        <w:t>WARNING  IMPORTANT: Check "Add Python to PATH" during installation.</w:t>
      </w:r>
    </w:p>
    <w:p>
      <w:pPr>
        <w:spacing w:before="80" w:after="80"/>
        <w:ind w:left="432"/>
        <w:shd w:val="clear" w:color="auto" w:fill="F0F4F8"/>
      </w:pPr>
      <w:r>
        <w:rPr>
          <w:rFonts w:ascii="Courier New" w:hAnsi="Courier New"/>
          <w:color w:val="1A3A5C"/>
          <w:sz w:val="18"/>
        </w:rPr>
        <w:t>python --version    # Expected: Python 3.10.x</w:t>
        <w:br/>
        <w:t>pip --version       # Expected: pip 23.x</w:t>
      </w:r>
    </w:p>
    <w:p>
      <w:pPr>
        <w:pStyle w:val="Heading3"/>
      </w:pPr>
      <w:r>
        <w:t>Step 4 — Create Python Virtual Environment</w:t>
      </w:r>
    </w:p>
    <w:p>
      <w:pPr>
        <w:spacing w:before="80" w:after="80"/>
        <w:ind w:left="432"/>
        <w:shd w:val="clear" w:color="auto" w:fill="F0F4F8"/>
      </w:pPr>
      <w:r>
        <w:rPr>
          <w:rFonts w:ascii="Courier New" w:hAnsi="Courier New"/>
          <w:color w:val="1A3A5C"/>
          <w:sz w:val="18"/>
        </w:rPr>
        <w:t>cd "d:\Full stack Development\ai-interior-designer-v2\backend"</w:t>
        <w:br/>
        <w:t>python -m venv venv</w:t>
        <w:br/>
        <w:t>venv\Scripts\activate</w:t>
        <w:br/>
        <w:t># (venv) should now appear in your command prompt</w:t>
      </w:r>
    </w:p>
    <w:p>
      <w:pPr>
        <w:pStyle w:val="Heading2"/>
      </w:pPr>
      <w:r>
        <w:t>3.2 macOS (Monterey / Ventura / Sonoma)</w:t>
      </w:r>
    </w:p>
    <w:p>
      <w:pPr>
        <w:pStyle w:val="Heading3"/>
      </w:pPr>
      <w:r>
        <w:t>Step 1 — Install Homebrew</w:t>
      </w:r>
    </w:p>
    <w:p>
      <w:pPr>
        <w:spacing w:before="80" w:after="80"/>
        <w:ind w:left="432"/>
        <w:shd w:val="clear" w:color="auto" w:fill="F0F4F8"/>
      </w:pPr>
      <w:r>
        <w:rPr>
          <w:rFonts w:ascii="Courier New" w:hAnsi="Courier New"/>
          <w:color w:val="1A3A5C"/>
          <w:sz w:val="18"/>
        </w:rPr>
        <w:t>/bin/bash -c "$(curl -fsSL https://raw.githubusercontent.com/Homebrew/install/HEAD/install.sh)"</w:t>
        <w:br/>
        <w:t>brew --version</w:t>
      </w:r>
    </w:p>
    <w:p>
      <w:pPr>
        <w:pStyle w:val="Heading3"/>
      </w:pPr>
      <w:r>
        <w:t>Step 2 — Install Node.js and Python</w:t>
      </w:r>
    </w:p>
    <w:p>
      <w:pPr>
        <w:spacing w:before="80" w:after="80"/>
        <w:ind w:left="432"/>
        <w:shd w:val="clear" w:color="auto" w:fill="F0F4F8"/>
      </w:pPr>
      <w:r>
        <w:rPr>
          <w:rFonts w:ascii="Courier New" w:hAnsi="Courier New"/>
          <w:color w:val="1A3A5C"/>
          <w:sz w:val="18"/>
        </w:rPr>
        <w:t>brew install node@20 python@3.10</w:t>
        <w:br/>
        <w:br/>
        <w:t># Add Node.js to PATH</w:t>
        <w:br/>
        <w:t>echo 'export PATH="/opt/homebrew/opt/node@20/bin:$PATH"' &gt;&gt; ~/.zshrc</w:t>
        <w:br/>
        <w:t>source ~/.zshrc</w:t>
        <w:br/>
        <w:br/>
        <w:t>node --version    # Expected: v20.x.x</w:t>
        <w:br/>
        <w:t>python3 --version # Expected: 3.10.x</w:t>
      </w:r>
    </w:p>
    <w:p>
      <w:pPr>
        <w:pStyle w:val="Heading3"/>
      </w:pPr>
      <w:r>
        <w:t>Step 3 — Create Python Virtual Environment</w:t>
      </w:r>
    </w:p>
    <w:p>
      <w:pPr>
        <w:spacing w:before="80" w:after="80"/>
        <w:ind w:left="432"/>
        <w:shd w:val="clear" w:color="auto" w:fill="F0F4F8"/>
      </w:pPr>
      <w:r>
        <w:rPr>
          <w:rFonts w:ascii="Courier New" w:hAnsi="Courier New"/>
          <w:color w:val="1A3A5C"/>
          <w:sz w:val="18"/>
        </w:rPr>
        <w:t>cd /path/to/ai-interior-designer-v2/backend</w:t>
        <w:br/>
        <w:t>python3 -m venv venv</w:t>
        <w:br/>
        <w:t>source venv/bin/activate</w:t>
      </w:r>
    </w:p>
    <w:p>
      <w:pPr>
        <w:pStyle w:val="Heading2"/>
      </w:pPr>
      <w:r>
        <w:t>3.3 Linux (Ubuntu 20.04 / 22.04)</w:t>
      </w:r>
    </w:p>
    <w:p>
      <w:pPr>
        <w:spacing w:before="80" w:after="80"/>
        <w:ind w:left="432"/>
        <w:shd w:val="clear" w:color="auto" w:fill="F0F4F8"/>
      </w:pPr>
      <w:r>
        <w:rPr>
          <w:rFonts w:ascii="Courier New" w:hAnsi="Courier New"/>
          <w:color w:val="1A3A5C"/>
          <w:sz w:val="18"/>
        </w:rPr>
        <w:t># Update packages</w:t>
        <w:br/>
        <w:t>sudo apt-get update &amp;&amp; sudo apt-get upgrade -y</w:t>
        <w:br/>
        <w:br/>
        <w:t># Install Git</w:t>
        <w:br/>
        <w:t>sudo apt-get install git -y</w:t>
        <w:br/>
        <w:br/>
        <w:t># Install Node.js 20.x</w:t>
        <w:br/>
        <w:t>curl -fsSL https://deb.nodesource.com/setup_20.x | sudo -E bash -</w:t>
        <w:br/>
        <w:t>sudo apt-get install nodejs -y</w:t>
        <w:br/>
        <w:br/>
        <w:t># Install Python 3.10</w:t>
        <w:br/>
        <w:t>sudo apt-get install python3.10 python3.10-venv python3-pip build-essential -y</w:t>
        <w:br/>
        <w:br/>
        <w:t># Create virtual environment</w:t>
        <w:br/>
        <w:t>cd /path/to/ai-interior-designer-v2/backend</w:t>
        <w:br/>
        <w:t>python3.10 -m venv venv</w:t>
        <w:br/>
        <w:t>source venv/bin/activate</w:t>
      </w:r>
    </w:p>
    <w:p>
      <w:r>
        <w:br w:type="page"/>
      </w:r>
    </w:p>
    <w:p>
      <w:pPr>
        <w:pStyle w:val="Heading1"/>
      </w:pPr>
      <w:r>
        <w:t>4. Configuration Instructions</w:t>
      </w:r>
    </w:p>
    <w:p>
      <w:pPr>
        <w:spacing w:before="40" w:after="160"/>
        <w:pBdr>
          <w:bottom w:val="single" w:sz="6" w:space="1" w:color="0056A0"/>
        </w:pBdr>
      </w:pPr>
    </w:p>
    <w:p>
      <w:pPr>
        <w:pStyle w:val="Heading2"/>
      </w:pPr>
      <w:r>
        <w:t>4.1 Clone the Repository (All Platforms)</w:t>
      </w:r>
    </w:p>
    <w:p>
      <w:pPr>
        <w:spacing w:before="80" w:after="80"/>
        <w:ind w:left="432"/>
        <w:shd w:val="clear" w:color="auto" w:fill="F0F4F8"/>
      </w:pPr>
      <w:r>
        <w:rPr>
          <w:rFonts w:ascii="Courier New" w:hAnsi="Courier New"/>
          <w:color w:val="1A3A5C"/>
          <w:sz w:val="18"/>
        </w:rPr>
        <w:t>git clone https://github.com/[your-username]/ai-interior-designer-v2.git</w:t>
        <w:br/>
        <w:t>cd ai-interior-designer-v2</w:t>
      </w:r>
    </w:p>
    <w:p>
      <w:pPr>
        <w:pStyle w:val="Heading2"/>
      </w:pPr>
      <w:r>
        <w:t>4.2 Firebase Configuration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sz w:val="22"/>
        </w:rPr>
        <w:t>The application uses Firebase for user authentication, Firestore database, and file storage. Firebase is pre-configured in the source code. Follow these steps to configure Firebase for a new deployment: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sz w:val="22"/>
        </w:rPr>
        <w:t>Step 1: Go to https://console.firebase.google.com and create or open the project.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sz w:val="22"/>
        </w:rPr>
        <w:t>Step 2: Enable Authentication → Sign-in method → Email/Password and Google.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sz w:val="22"/>
        </w:rPr>
        <w:t>Step 3: Create Firestore Database in production mode.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sz w:val="22"/>
        </w:rPr>
        <w:t>Step 4: Enable Storage.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sz w:val="22"/>
        </w:rPr>
        <w:t>Step 5: Add your frontend domain to Authentication → Settings → Authorized domains.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sz w:val="22"/>
        </w:rPr>
        <w:t>Firestore Security Rules (publish exactly as shown):</w:t>
      </w:r>
    </w:p>
    <w:p>
      <w:pPr>
        <w:spacing w:before="80" w:after="80"/>
        <w:ind w:left="432"/>
        <w:shd w:val="clear" w:color="auto" w:fill="F0F4F8"/>
      </w:pPr>
      <w:r>
        <w:rPr>
          <w:rFonts w:ascii="Courier New" w:hAnsi="Courier New"/>
          <w:color w:val="1A3A5C"/>
          <w:sz w:val="18"/>
        </w:rPr>
        <w:t>rules_version = '2';</w:t>
        <w:br/>
        <w:t>service cloud.firestore {</w:t>
        <w:br/>
        <w:t xml:space="preserve">  match /databases/{database}/documents {</w:t>
        <w:br/>
        <w:t xml:space="preserve">    match /config/{docId} {</w:t>
        <w:br/>
        <w:t xml:space="preserve">      allow read: if true;</w:t>
        <w:br/>
        <w:t xml:space="preserve">      allow write: if request.resource.data.secret == "interiorai-colab-2024";</w:t>
        <w:br/>
        <w:t xml:space="preserve">    }</w:t>
        <w:br/>
        <w:t xml:space="preserve">    match /users/{userId} {</w:t>
        <w:br/>
        <w:t xml:space="preserve">      allow read, write: if request.auth != null &amp;&amp; request.auth.uid == userId;</w:t>
        <w:br/>
        <w:t xml:space="preserve">    }</w:t>
        <w:br/>
        <w:t xml:space="preserve">  }</w:t>
        <w:br/>
        <w:t>}</w:t>
      </w:r>
    </w:p>
    <w:p>
      <w:pPr>
        <w:pStyle w:val="Heading2"/>
      </w:pPr>
      <w:r>
        <w:t>4.3 Frontend Environment Variables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sz w:val="22"/>
        </w:rPr>
        <w:t>Create frontend/.env.local for local development:</w:t>
      </w:r>
    </w:p>
    <w:p>
      <w:pPr>
        <w:spacing w:before="80" w:after="80"/>
        <w:ind w:left="432"/>
        <w:shd w:val="clear" w:color="auto" w:fill="F0F4F8"/>
      </w:pPr>
      <w:r>
        <w:rPr>
          <w:rFonts w:ascii="Courier New" w:hAnsi="Courier New"/>
          <w:color w:val="1A3A5C"/>
          <w:sz w:val="18"/>
        </w:rPr>
        <w:t># Local development</w:t>
        <w:br/>
        <w:t>REACT_APP_API_URL=http://localhost:5000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sz w:val="22"/>
        </w:rPr>
        <w:t>For Vercel production, set in Vercel Dashboard → Project → Settings → Environment Variables:</w:t>
      </w:r>
    </w:p>
    <w:p>
      <w:pPr>
        <w:spacing w:before="80" w:after="80"/>
        <w:ind w:left="432"/>
        <w:shd w:val="clear" w:color="auto" w:fill="F0F4F8"/>
      </w:pPr>
      <w:r>
        <w:rPr>
          <w:rFonts w:ascii="Courier New" w:hAnsi="Courier New"/>
          <w:color w:val="1A3A5C"/>
          <w:sz w:val="18"/>
        </w:rPr>
        <w:t>REACT_APP_API_URL=https://your-backend.onrender.com</w:t>
      </w:r>
    </w:p>
    <w:p>
      <w:pPr>
        <w:pStyle w:val="Heading2"/>
      </w:pPr>
      <w:r>
        <w:t>4.4 Backend Environment Variables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sz w:val="22"/>
        </w:rPr>
        <w:t>Create backend/.env (copy from backend/.env.example):</w:t>
      </w:r>
    </w:p>
    <w:p>
      <w:pPr>
        <w:spacing w:before="80" w:after="80"/>
        <w:ind w:left="432"/>
        <w:shd w:val="clear" w:color="auto" w:fill="F0F4F8"/>
      </w:pPr>
      <w:r>
        <w:rPr>
          <w:rFonts w:ascii="Courier New" w:hAnsi="Courier New"/>
          <w:color w:val="1A3A5C"/>
          <w:sz w:val="18"/>
        </w:rPr>
        <w:t># Optional: Replicate fallback AI API</w:t>
        <w:br/>
        <w:t>REPLICATE_API_TOKEN=r8_your_token_here</w:t>
        <w:br/>
        <w:br/>
        <w:t># CORS origins</w:t>
        <w:br/>
        <w:t>ALLOWED_ORIGINS=https://ai-interior-designer-v2-m4z5.vercel.app,http://localhost:3000</w:t>
        <w:br/>
        <w:br/>
        <w:t># Flask settings</w:t>
        <w:br/>
        <w:t>FLASK_DEBUG=false</w:t>
        <w:br/>
        <w:t>PORT=5000</w:t>
      </w:r>
    </w:p>
    <w:p>
      <w:pPr>
        <w:pStyle w:val="Heading2"/>
      </w:pPr>
      <w:r>
        <w:t>4.5 Google Colab Configuration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sz w:val="22"/>
        </w:rPr>
        <w:t>The Colab notebook requires the following one-time setup: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sz w:val="22"/>
        </w:rPr>
        <w:t>Sign up at https://ngrok.com (free). Copy your authtoken from the dashboard.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sz w:val="22"/>
        </w:rPr>
        <w:t>Open the notebook (backend/AI_Interior_Designer_v2.ipynb) in Google Colab.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sz w:val="22"/>
        </w:rPr>
        <w:t>Find the cell containing ngrok.set_auth_token("...") and replace with your token.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sz w:val="22"/>
        </w:rPr>
        <w:t>The Firebase credentials are already embedded — the Colab instance will auto-register its URL.</w:t>
      </w:r>
    </w:p>
    <w:p>
      <w:r>
        <w:br w:type="page"/>
      </w:r>
    </w:p>
    <w:p>
      <w:pPr>
        <w:pStyle w:val="Heading1"/>
      </w:pPr>
      <w:r>
        <w:t>5. Platform-Specific Deployment Instructions</w:t>
      </w:r>
    </w:p>
    <w:p>
      <w:pPr>
        <w:spacing w:before="40" w:after="160"/>
        <w:pBdr>
          <w:bottom w:val="single" w:sz="6" w:space="1" w:color="0056A0"/>
        </w:pBdr>
      </w:pPr>
    </w:p>
    <w:p>
      <w:pPr>
        <w:pStyle w:val="Heading2"/>
      </w:pPr>
      <w:r>
        <w:t>5.1 Component 1 — Frontend (React)</w:t>
      </w:r>
    </w:p>
    <w:p>
      <w:pPr>
        <w:pStyle w:val="Heading3"/>
      </w:pPr>
      <w:r>
        <w:t>Option A: Production Deployment on Vercel (Recommended)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sz w:val="22"/>
        </w:rPr>
        <w:t>Works from any OS — just needs browser access and a GitHub account.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sz w:val="22"/>
        </w:rPr>
        <w:t>1. Push your code to GitHub.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sz w:val="22"/>
        </w:rPr>
        <w:t>2. Go to vercel.com, sign in with GitHub, click "Add New Project".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sz w:val="22"/>
        </w:rPr>
        <w:t>3. Import your repository. Set Root Directory to: frontend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sz w:val="22"/>
        </w:rPr>
        <w:t>4. Framework Preset: Create React App | Build Command: npm run build | Output: build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sz w:val="22"/>
        </w:rPr>
        <w:t>5. Add Environment Variables (REACT_APP_API_URL).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sz w:val="22"/>
        </w:rPr>
        <w:t>6. Click Deploy. The app will be live at a .vercel.app domain in 2-3 minutes.</w:t>
      </w:r>
    </w:p>
    <w:p>
      <w:pPr>
        <w:spacing w:before="120" w:after="120"/>
        <w:ind w:left="288"/>
        <w:shd w:val="clear" w:color="auto" w:fill="E8F5E9"/>
      </w:pPr>
      <w:r>
        <w:rPr>
          <w:rFonts w:ascii="Calibri" w:hAnsi="Calibri"/>
          <w:color w:val="0D3A6E"/>
          <w:sz w:val="21"/>
        </w:rPr>
        <w:t>TIP  Auto-deploy: Every git push to main triggers an automatic redeploy on Vercel.</w:t>
      </w:r>
    </w:p>
    <w:p>
      <w:pPr>
        <w:pStyle w:val="Heading3"/>
      </w:pPr>
      <w:r>
        <w:t>Option B: Local Development Server (All Platforms)</w:t>
      </w:r>
    </w:p>
    <w:p>
      <w:pPr>
        <w:spacing w:before="80" w:after="80"/>
        <w:ind w:left="432"/>
        <w:shd w:val="clear" w:color="auto" w:fill="F0F4F8"/>
      </w:pPr>
      <w:r>
        <w:rPr>
          <w:rFonts w:ascii="Courier New" w:hAnsi="Courier New"/>
          <w:color w:val="1A3A5C"/>
          <w:sz w:val="18"/>
        </w:rPr>
        <w:t># Windows</w:t>
        <w:br/>
        <w:t>cd frontend</w:t>
        <w:br/>
        <w:t>npm install</w:t>
        <w:br/>
        <w:t>npm start</w:t>
        <w:br/>
        <w:br/>
        <w:t># macOS / Linux</w:t>
        <w:br/>
        <w:t>cd frontend &amp;&amp; npm install &amp;&amp; npm start</w:t>
        <w:br/>
        <w:br/>
        <w:t># App runs at: http://localhost:3000</w:t>
      </w:r>
    </w:p>
    <w:p>
      <w:pPr>
        <w:pStyle w:val="Heading2"/>
      </w:pPr>
      <w:r>
        <w:t>5.2 Component 2 — Backend (Flask)</w:t>
      </w:r>
    </w:p>
    <w:p>
      <w:pPr>
        <w:pStyle w:val="Heading3"/>
      </w:pPr>
      <w:r>
        <w:t>Option A: Production Deployment on Render.com (Recommended)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sz w:val="22"/>
        </w:rPr>
        <w:t>1. Go to render.com → New → Web Service → Connect GitHub repo.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sz w:val="22"/>
        </w:rPr>
        <w:t>2. Root Directory: backend | Runtime: Python 3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sz w:val="22"/>
        </w:rPr>
        <w:t>3. Build Command: pip install -r requirements.txt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sz w:val="22"/>
        </w:rPr>
        <w:t>4. Start Command: gunicorn app:app --bind 0.0.0.0:$PORT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sz w:val="22"/>
        </w:rPr>
        <w:t>5. Set environment variables: REPLICATE_API_TOKEN, ALLOWED_ORIGINS, FLASK_DEBUG=false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sz w:val="22"/>
        </w:rPr>
        <w:t>6. Click Create Web Service.</w:t>
      </w:r>
    </w:p>
    <w:p>
      <w:pPr>
        <w:pStyle w:val="Heading3"/>
      </w:pPr>
      <w:r>
        <w:t>Option B: Local Development Server</w:t>
      </w:r>
    </w:p>
    <w:p>
      <w:pPr>
        <w:spacing w:before="80" w:after="80"/>
        <w:ind w:left="432"/>
        <w:shd w:val="clear" w:color="auto" w:fill="F0F4F8"/>
      </w:pPr>
      <w:r>
        <w:rPr>
          <w:rFonts w:ascii="Courier New" w:hAnsi="Courier New"/>
          <w:color w:val="1A3A5C"/>
          <w:sz w:val="18"/>
        </w:rPr>
        <w:t># Windows</w:t>
        <w:br/>
        <w:t>cd backend</w:t>
        <w:br/>
        <w:t>venv\Scripts\activate</w:t>
        <w:br/>
        <w:t>pip install -r requirements.txt</w:t>
        <w:br/>
        <w:t>copy .env.example .env</w:t>
        <w:br/>
        <w:t>python app.py</w:t>
        <w:br/>
        <w:br/>
        <w:t># macOS / Linux</w:t>
        <w:br/>
        <w:t>cd backend</w:t>
        <w:br/>
        <w:t>source venv/bin/activate</w:t>
        <w:br/>
        <w:t>pip install -r requirements.txt</w:t>
        <w:br/>
        <w:t>cp .env.example .env &amp;&amp; nano .env</w:t>
        <w:br/>
        <w:t>python3 app.py</w:t>
        <w:br/>
        <w:br/>
        <w:t># Production (Linux with Gunicorn)</w:t>
        <w:br/>
        <w:t>gunicorn app:app --bind 0.0.0.0:5000 --workers 2</w:t>
        <w:br/>
        <w:br/>
        <w:t># Expected output:</w:t>
        <w:br/>
        <w:t xml:space="preserve"> #  * Running on http://127.0.0.1:5000</w:t>
      </w:r>
    </w:p>
    <w:p>
      <w:pPr>
        <w:pStyle w:val="Heading2"/>
      </w:pPr>
      <w:r>
        <w:t>5.3 Component 3 — AI Pipeline (Google Colab)</w:t>
      </w:r>
    </w:p>
    <w:p>
      <w:pPr>
        <w:spacing w:before="120" w:after="120"/>
        <w:ind w:left="288"/>
        <w:shd w:val="clear" w:color="auto" w:fill="EBF4FF"/>
      </w:pPr>
      <w:r>
        <w:rPr>
          <w:rFonts w:ascii="Calibri" w:hAnsi="Calibri"/>
          <w:color w:val="0D3A6E"/>
          <w:sz w:val="21"/>
        </w:rPr>
        <w:t>NOTE  Google Colab runs entirely in your browser. These steps apply identically to Windows, macOS, and Linux.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val="clear" w:color="auto" w:fill="1E3A5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6048"/>
            <w:shd w:val="clear" w:color="auto" w:fill="1E3A5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160"/>
            <w:shd w:val="clear" w:color="auto" w:fill="1E3A5F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Expected Time</w:t>
            </w:r>
          </w:p>
        </w:tc>
      </w:tr>
      <w:tr>
        <w:tc>
          <w:tcPr>
            <w:tcW w:type="dxa" w:w="1152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1</w:t>
            </w:r>
          </w:p>
        </w:tc>
        <w:tc>
          <w:tcPr>
            <w:tcW w:type="dxa" w:w="6048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Open notebook: File &gt; Upload or open from Drive link</w:t>
            </w:r>
          </w:p>
        </w:tc>
        <w:tc>
          <w:tcPr>
            <w:tcW w:type="dxa" w:w="2160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&lt; 1 min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2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Set Runtime: Runtime &gt; Change runtime type &gt; T4 GPU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&lt; 1 min</w:t>
            </w:r>
          </w:p>
        </w:tc>
      </w:tr>
      <w:tr>
        <w:tc>
          <w:tcPr>
            <w:tcW w:type="dxa" w:w="1152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3</w:t>
            </w:r>
          </w:p>
        </w:tc>
        <w:tc>
          <w:tcPr>
            <w:tcW w:type="dxa" w:w="6048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Set ngrok token in the designated cell</w:t>
            </w:r>
          </w:p>
        </w:tc>
        <w:tc>
          <w:tcPr>
            <w:tcW w:type="dxa" w:w="2160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&lt; 1 min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4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Run all cells: Runtime &gt; Run all (Ctrl+F9)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—</w:t>
            </w:r>
          </w:p>
        </w:tc>
      </w:tr>
      <w:tr>
        <w:tc>
          <w:tcPr>
            <w:tcW w:type="dxa" w:w="1152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5 (first run)</w:t>
            </w:r>
          </w:p>
        </w:tc>
        <w:tc>
          <w:tcPr>
            <w:tcW w:type="dxa" w:w="6048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Wait for model download + GPU setup</w:t>
            </w:r>
          </w:p>
        </w:tc>
        <w:tc>
          <w:tcPr>
            <w:tcW w:type="dxa" w:w="2160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7-10 min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5 (cached)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Models load from Google Drive cache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1-2 min</w:t>
            </w:r>
          </w:p>
        </w:tc>
      </w:tr>
      <w:tr>
        <w:tc>
          <w:tcPr>
            <w:tcW w:type="dxa" w:w="1152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6</w:t>
            </w:r>
          </w:p>
        </w:tc>
        <w:tc>
          <w:tcPr>
            <w:tcW w:type="dxa" w:w="6048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Verify: "READY" message appears in last cell</w:t>
            </w:r>
          </w:p>
        </w:tc>
        <w:tc>
          <w:tcPr>
            <w:tcW w:type="dxa" w:w="2160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30 sec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7</w:t>
            </w:r>
          </w:p>
        </w:tc>
        <w:tc>
          <w:tcPr>
            <w:tcW w:type="dxa" w:w="6048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Frontend status dot turns GREEN automatically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&lt; 30 sec</w:t>
            </w:r>
          </w:p>
        </w:tc>
      </w:tr>
    </w:tbl>
    <w:p/>
    <w:p>
      <w:r>
        <w:br w:type="page"/>
      </w:r>
    </w:p>
    <w:p>
      <w:pPr>
        <w:pStyle w:val="Heading1"/>
      </w:pPr>
      <w:r>
        <w:t>6. Deployment Scripts</w:t>
      </w:r>
    </w:p>
    <w:p>
      <w:pPr>
        <w:spacing w:before="40" w:after="160"/>
        <w:pBdr>
          <w:bottom w:val="single" w:sz="6" w:space="1" w:color="0056A0"/>
        </w:pBdr>
      </w:pPr>
    </w:p>
    <w:p>
      <w:pPr>
        <w:pStyle w:val="Heading2"/>
      </w:pPr>
      <w:r>
        <w:t>6.1 Windows — Automated Setup Script (setup_windows.bat)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sz w:val="22"/>
        </w:rPr>
        <w:t>Save as setup_windows.bat in the project root and run as Administrator:</w:t>
      </w:r>
    </w:p>
    <w:p>
      <w:pPr>
        <w:spacing w:before="80" w:after="80"/>
        <w:ind w:left="432"/>
        <w:shd w:val="clear" w:color="auto" w:fill="F0F4F8"/>
      </w:pPr>
      <w:r>
        <w:rPr>
          <w:rFonts w:ascii="Courier New" w:hAnsi="Courier New"/>
          <w:color w:val="1A3A5C"/>
          <w:sz w:val="18"/>
        </w:rPr>
        <w:t>@echo off</w:t>
        <w:br/>
        <w:t>echo AI Interior Designer v2 — Windows Setup</w:t>
        <w:br/>
        <w:br/>
        <w:t>node --version &gt;nul 2&gt;&amp;1 || (echo ERROR: Install Node.js &amp;&amp; exit /b 1)</w:t>
        <w:br/>
        <w:t>python --version &gt;nul 2&gt;&amp;1 || (echo ERROR: Install Python &amp;&amp; exit /b 1)</w:t>
        <w:br/>
        <w:br/>
        <w:t>cd frontend &amp;&amp; call npm install &amp;&amp; cd ..</w:t>
        <w:br/>
        <w:br/>
        <w:t>cd backend &amp;&amp; python -m venv venv &amp;&amp; call venv\Scripts\activate</w:t>
        <w:br/>
        <w:t>pip install -r requirements.txt</w:t>
        <w:br/>
        <w:t>if not exist .env copy .env.example .env</w:t>
        <w:br/>
        <w:br/>
        <w:t>echo Setup complete!</w:t>
        <w:br/>
        <w:t>echo Frontend: cd frontend ^&amp; npm start</w:t>
        <w:br/>
        <w:t>echo Backend:  cd backend ^&amp; venv\Scripts\activate ^&amp; python app.py</w:t>
        <w:br/>
        <w:t>pause</w:t>
      </w:r>
    </w:p>
    <w:p>
      <w:pPr>
        <w:pStyle w:val="Heading2"/>
      </w:pPr>
      <w:r>
        <w:t>6.2 macOS / Linux — Automated Setup Script (setup.sh)</w:t>
      </w:r>
    </w:p>
    <w:p>
      <w:pPr>
        <w:spacing w:before="80" w:after="80"/>
        <w:ind w:left="432"/>
        <w:shd w:val="clear" w:color="auto" w:fill="F0F4F8"/>
      </w:pPr>
      <w:r>
        <w:rPr>
          <w:rFonts w:ascii="Courier New" w:hAnsi="Courier New"/>
          <w:color w:val="1A3A5C"/>
          <w:sz w:val="18"/>
        </w:rPr>
        <w:t>#!/bin/bash</w:t>
        <w:br/>
        <w:t>echo "AI Interior Designer v2 — Setup"</w:t>
        <w:br/>
        <w:br/>
        <w:t>command -v node || { echo "Install Node.js"; exit 1; }</w:t>
        <w:br/>
        <w:t>command -v python3 || { echo "Install Python3"; exit 1; }</w:t>
        <w:br/>
        <w:br/>
        <w:t>cd frontend &amp;&amp; npm install &amp;&amp; cd ..</w:t>
        <w:br/>
        <w:t>cd backend &amp;&amp; python3 -m venv venv &amp;&amp; source venv/bin/activate</w:t>
        <w:br/>
        <w:t>pip install -r requirements.txt</w:t>
        <w:br/>
        <w:t>[ ! -f .env ] &amp;&amp; cp .env.example .env &amp;&amp; echo "Fill in .env values"</w:t>
        <w:br/>
        <w:br/>
        <w:t>echo "Done! Run: cd frontend &amp;&amp; npm start"</w:t>
      </w:r>
    </w:p>
    <w:p>
      <w:pPr>
        <w:spacing w:after="120"/>
        <w:jc w:val="left"/>
      </w:pPr>
      <w:r>
        <w:rPr>
          <w:rFonts w:ascii="Calibri" w:hAnsi="Calibri"/>
          <w:b w:val="0"/>
          <w:i/>
          <w:color w:val="585858"/>
          <w:sz w:val="22"/>
        </w:rPr>
        <w:t>Make executable: chmod +x setup.sh &amp;&amp; ./setup.sh</w:t>
      </w:r>
    </w:p>
    <w:p>
      <w:pPr>
        <w:pStyle w:val="Heading2"/>
      </w:pPr>
      <w:r>
        <w:t>6.3 Health Check Script (check_health.py)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sz w:val="22"/>
        </w:rPr>
        <w:t>Run from the backend folder to verify all components are responding:</w:t>
      </w:r>
    </w:p>
    <w:p>
      <w:pPr>
        <w:spacing w:before="80" w:after="80"/>
        <w:ind w:left="432"/>
        <w:shd w:val="clear" w:color="auto" w:fill="F0F4F8"/>
      </w:pPr>
      <w:r>
        <w:rPr>
          <w:rFonts w:ascii="Courier New" w:hAnsi="Courier New"/>
          <w:color w:val="1A3A5C"/>
          <w:sz w:val="18"/>
        </w:rPr>
        <w:t>import requests, sys</w:t>
        <w:br/>
        <w:t>BACKEND_URL = "http://localhost:5000"</w:t>
        <w:br/>
        <w:t>try:</w:t>
        <w:br/>
        <w:t xml:space="preserve">    data = requests.get(f"{BACKEND_URL}/health", timeout=10).json()</w:t>
        <w:br/>
        <w:t xml:space="preserve">    print(f"Status:    {data['status']}")</w:t>
        <w:br/>
        <w:t xml:space="preserve">    print(f"Colab:     {'CONNECTED' if data['colab_connected'] else 'OFFLINE'}")</w:t>
        <w:br/>
        <w:t xml:space="preserve">    print(f"Replicate: {'ENABLED' if data['replicate_enabled'] else 'DISABLED'}")</w:t>
        <w:br/>
        <w:t xml:space="preserve">    print(f"Mode:      {data['mode'].upper()}")</w:t>
        <w:br/>
        <w:t>except Exception as e:</w:t>
        <w:br/>
        <w:t xml:space="preserve">    print(f"FAIL: {e} — Is Flask running?")</w:t>
      </w:r>
    </w:p>
    <w:p>
      <w:pPr>
        <w:spacing w:after="120"/>
        <w:jc w:val="left"/>
      </w:pPr>
      <w:r>
        <w:rPr>
          <w:rFonts w:ascii="Calibri" w:hAnsi="Calibri"/>
          <w:b w:val="0"/>
          <w:i/>
          <w:color w:val="585858"/>
          <w:sz w:val="22"/>
        </w:rPr>
        <w:t>Run: python check_health.py</w:t>
      </w:r>
    </w:p>
    <w:p>
      <w:r>
        <w:br w:type="page"/>
      </w:r>
    </w:p>
    <w:p>
      <w:pPr>
        <w:pStyle w:val="Heading1"/>
      </w:pPr>
      <w:r>
        <w:t>7. Testing the Deployment</w:t>
      </w:r>
    </w:p>
    <w:p>
      <w:pPr>
        <w:spacing w:before="40" w:after="160"/>
        <w:pBdr>
          <w:bottom w:val="single" w:sz="6" w:space="1" w:color="0056A0"/>
        </w:pBdr>
      </w:pPr>
    </w:p>
    <w:p>
      <w:pPr>
        <w:pStyle w:val="Heading2"/>
      </w:pPr>
      <w:r>
        <w:t>7.1 Frontend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004D4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3168"/>
            <w:shd w:val="clear" w:color="auto" w:fill="004D4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Steps</w:t>
            </w:r>
          </w:p>
        </w:tc>
        <w:tc>
          <w:tcPr>
            <w:tcW w:type="dxa" w:w="4032"/>
            <w:shd w:val="clear" w:color="auto" w:fill="004D4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160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Page Load</w:t>
            </w:r>
          </w:p>
        </w:tc>
        <w:tc>
          <w:tcPr>
            <w:tcW w:type="dxa" w:w="3168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Open http://localhost:3000</w:t>
            </w:r>
          </w:p>
        </w:tc>
        <w:tc>
          <w:tcPr>
            <w:tcW w:type="dxa" w:w="4032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App loads, no console errors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Register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Click Register, enter email + password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Account created, redirected to app</w:t>
            </w:r>
          </w:p>
        </w:tc>
      </w:tr>
      <w:tr>
        <w:tc>
          <w:tcPr>
            <w:tcW w:type="dxa" w:w="2160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Google Login</w:t>
            </w:r>
          </w:p>
        </w:tc>
        <w:tc>
          <w:tcPr>
            <w:tcW w:type="dxa" w:w="3168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Click Continue with Google</w:t>
            </w:r>
          </w:p>
        </w:tc>
        <w:tc>
          <w:tcPr>
            <w:tcW w:type="dxa" w:w="4032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OAuth popup → login succeeds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Photo Upload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Drag JPEG onto upload zone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Preview shown, Next button appears</w:t>
            </w:r>
          </w:p>
        </w:tc>
      </w:tr>
      <w:tr>
        <w:tc>
          <w:tcPr>
            <w:tcW w:type="dxa" w:w="2160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Style Select</w:t>
            </w:r>
          </w:p>
        </w:tc>
        <w:tc>
          <w:tcPr>
            <w:tcW w:type="dxa" w:w="3168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Click any of 8 style cards</w:t>
            </w:r>
          </w:p>
        </w:tc>
        <w:tc>
          <w:tcPr>
            <w:tcW w:type="dxa" w:w="4032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Card highlights with blue border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Backend Status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Check status dot top-right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Shows Live (green) or Partial (yellow)</w:t>
            </w:r>
          </w:p>
        </w:tc>
      </w:tr>
      <w:tr>
        <w:tc>
          <w:tcPr>
            <w:tcW w:type="dxa" w:w="2160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History</w:t>
            </w:r>
          </w:p>
        </w:tc>
        <w:tc>
          <w:tcPr>
            <w:tcW w:type="dxa" w:w="3168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Press Ctrl+H</w:t>
            </w:r>
          </w:p>
        </w:tc>
        <w:tc>
          <w:tcPr>
            <w:tcW w:type="dxa" w:w="4032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History panel slides open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Mobile View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Resize browser to 375px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Layout adapts, no horizontal scroll</w:t>
            </w:r>
          </w:p>
        </w:tc>
      </w:tr>
    </w:tbl>
    <w:p/>
    <w:p>
      <w:pPr>
        <w:pStyle w:val="Heading2"/>
      </w:pPr>
      <w:r>
        <w:t>7.2 Backend API Tests (curl)</w:t>
      </w:r>
    </w:p>
    <w:p>
      <w:pPr>
        <w:spacing w:before="80" w:after="80"/>
        <w:ind w:left="432"/>
        <w:shd w:val="clear" w:color="auto" w:fill="F0F4F8"/>
      </w:pPr>
      <w:r>
        <w:rPr>
          <w:rFonts w:ascii="Courier New" w:hAnsi="Courier New"/>
          <w:color w:val="1A3A5C"/>
          <w:sz w:val="18"/>
        </w:rPr>
        <w:t># Health check</w:t>
        <w:br/>
        <w:t>curl http://localhost:5000/health</w:t>
        <w:br/>
        <w:t># Expected: {"status":"ok","colab_connected":true/false}</w:t>
        <w:br/>
        <w:br/>
        <w:t># Upload test</w:t>
        <w:br/>
        <w:t>curl -X POST http://localhost:5000/upload -F "image=@room.jpg"</w:t>
        <w:br/>
        <w:t># Expected: {"message":"Image uploaded successfully"}</w:t>
        <w:br/>
        <w:br/>
        <w:t># Generate test</w:t>
        <w:br/>
        <w:t>curl -X POST http://localhost:5000/generate \</w:t>
        <w:br/>
        <w:t xml:space="preserve">  -H "Content-Type: application/json" \</w:t>
        <w:br/>
        <w:t xml:space="preserve">  -d '{"style":"minimalist","palette":null,"customPrompt":null}'</w:t>
        <w:br/>
        <w:t># Expected: {"image":"&lt;base64&gt;"}</w:t>
      </w:r>
    </w:p>
    <w:p>
      <w:pPr>
        <w:pStyle w:val="Heading2"/>
      </w:pPr>
      <w:r>
        <w:t>7.3 Full End-to-End Test</w:t>
      </w:r>
    </w:p>
    <w:p>
      <w:pPr>
        <w:spacing w:after="120"/>
        <w:jc w:val="left"/>
      </w:pPr>
      <w:r>
        <w:rPr>
          <w:rFonts w:ascii="Calibri" w:hAnsi="Calibri"/>
          <w:b w:val="0"/>
          <w:i w:val="0"/>
          <w:sz w:val="22"/>
        </w:rPr>
        <w:t>Follow this sequence to verify the entire pipeline is working: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sz w:val="22"/>
        </w:rPr>
        <w:t>1. Start Colab (Runtime → Run all). Wait for READY message.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sz w:val="22"/>
        </w:rPr>
        <w:t>2. Open the live app URL. Confirm status dot is GREEN.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sz w:val="22"/>
        </w:rPr>
        <w:t>3. Log in with Google.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sz w:val="22"/>
        </w:rPr>
        <w:t>4. Upload a room photo (any JPEG).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sz w:val="22"/>
        </w:rPr>
        <w:t>5. Select Minimalist style. Click Generate.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sz w:val="22"/>
        </w:rPr>
        <w:t>6. Wait 1-2 minutes. Confirm styled image appears.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sz w:val="22"/>
        </w:rPr>
        <w:t>7. Drag compare slider — verify original | styled side-by-side.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sz w:val="22"/>
        </w:rPr>
        <w:t>8. Click Edit Objects. Select "sofa" chip. Enter: "white velvet sofa with gold legs". Click Apply.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sz w:val="22"/>
        </w:rPr>
        <w:t>9. Confirm only the sofa changed (1-2 min).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sz w:val="22"/>
        </w:rPr>
        <w:t>10. Press Ctrl+Z — image should revert to pre-edit version.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sz w:val="22"/>
        </w:rPr>
        <w:t>11. Click Download — JPEG with watermark saved to device.</w:t>
      </w:r>
    </w:p>
    <w:p>
      <w:pPr>
        <w:pStyle w:val="ListBullet"/>
        <w:spacing w:after="60"/>
        <w:ind w:left="432"/>
      </w:pPr>
      <w:r>
        <w:rPr>
          <w:rFonts w:ascii="Calibri" w:hAnsi="Calibri"/>
          <w:b/>
          <w:color w:val="17744A"/>
          <w:sz w:val="22"/>
        </w:rPr>
        <w:t>12. PASS: Full AI pipeline confirmed working end-to-end.</w:t>
      </w:r>
    </w:p>
    <w:p>
      <w:r>
        <w:br w:type="page"/>
      </w:r>
    </w:p>
    <w:p>
      <w:pPr>
        <w:pStyle w:val="Heading1"/>
      </w:pPr>
      <w:r>
        <w:t>8. Troubleshooting</w:t>
      </w:r>
    </w:p>
    <w:p>
      <w:pPr>
        <w:spacing w:before="40" w:after="160"/>
        <w:pBdr>
          <w:bottom w:val="single" w:sz="6" w:space="1" w:color="0056A0"/>
        </w:pBdr>
      </w:pPr>
    </w:p>
    <w:p>
      <w:pPr>
        <w:pStyle w:val="Heading2"/>
      </w:pPr>
      <w:r>
        <w:t>8.1 Frontend Issues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B71C1C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Problem</w:t>
            </w:r>
          </w:p>
        </w:tc>
        <w:tc>
          <w:tcPr>
            <w:tcW w:type="dxa" w:w="2880"/>
            <w:shd w:val="clear" w:color="auto" w:fill="B71C1C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Likely Cause</w:t>
            </w:r>
          </w:p>
        </w:tc>
        <w:tc>
          <w:tcPr>
            <w:tcW w:type="dxa" w:w="3888"/>
            <w:shd w:val="clear" w:color="auto" w:fill="B71C1C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Solution</w:t>
            </w:r>
          </w:p>
        </w:tc>
      </w:tr>
      <w:tr>
        <w:tc>
          <w:tcPr>
            <w:tcW w:type="dxa" w:w="2592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Blank white screen</w:t>
            </w:r>
          </w:p>
        </w:tc>
        <w:tc>
          <w:tcPr>
            <w:tcW w:type="dxa" w:w="2880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Build error or missing env var</w:t>
            </w:r>
          </w:p>
        </w:tc>
        <w:tc>
          <w:tcPr>
            <w:tcW w:type="dxa" w:w="3888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DevTools → Console → check red errors. Run npm run build locally to see full error.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"Failed to fetch" on all requests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Backend URL wrong or backend not running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Check REACT_APP_API_URL in .env.local. Verify Flask is running at that URL.</w:t>
            </w:r>
          </w:p>
        </w:tc>
      </w:tr>
      <w:tr>
        <w:tc>
          <w:tcPr>
            <w:tcW w:type="dxa" w:w="2592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Status dot stuck on Checking</w:t>
            </w:r>
          </w:p>
        </w:tc>
        <w:tc>
          <w:tcPr>
            <w:tcW w:type="dxa" w:w="2880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Firebase Firestore unreachable</w:t>
            </w:r>
          </w:p>
        </w:tc>
        <w:tc>
          <w:tcPr>
            <w:tcW w:type="dxa" w:w="3888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Check Firebase Console → Firestore is enabled. Republish security rules.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Google login popup blocked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Browser blocking popups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Allow popups for localhost or Vercel domain in browser settings.</w:t>
            </w:r>
          </w:p>
        </w:tc>
      </w:tr>
      <w:tr>
        <w:tc>
          <w:tcPr>
            <w:tcW w:type="dxa" w:w="2592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npm install fails (ERESOLVE)</w:t>
            </w:r>
          </w:p>
        </w:tc>
        <w:tc>
          <w:tcPr>
            <w:tcW w:type="dxa" w:w="2880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Peer dependency conflict</w:t>
            </w:r>
          </w:p>
        </w:tc>
        <w:tc>
          <w:tcPr>
            <w:tcW w:type="dxa" w:w="3888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Run: npm install --legacy-peer-deps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Module not found on start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Missing package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Delete node_modules folder. Run npm install again.</w:t>
            </w:r>
          </w:p>
        </w:tc>
      </w:tr>
    </w:tbl>
    <w:p/>
    <w:p>
      <w:pPr>
        <w:pStyle w:val="Heading2"/>
      </w:pPr>
      <w:r>
        <w:t>8.2 Backend Issues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E651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Problem</w:t>
            </w:r>
          </w:p>
        </w:tc>
        <w:tc>
          <w:tcPr>
            <w:tcW w:type="dxa" w:w="2736"/>
            <w:shd w:val="clear" w:color="auto" w:fill="E651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Likely Cause</w:t>
            </w:r>
          </w:p>
        </w:tc>
        <w:tc>
          <w:tcPr>
            <w:tcW w:type="dxa" w:w="3744"/>
            <w:shd w:val="clear" w:color="auto" w:fill="E65100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Solution</w:t>
            </w:r>
          </w:p>
        </w:tc>
      </w:tr>
      <w:tr>
        <w:tc>
          <w:tcPr>
            <w:tcW w:type="dxa" w:w="2880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ModuleNotFoundError on startup</w:t>
            </w:r>
          </w:p>
        </w:tc>
        <w:tc>
          <w:tcPr>
            <w:tcW w:type="dxa" w:w="2736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Dependencies not installed or venv not active</w:t>
            </w:r>
          </w:p>
        </w:tc>
        <w:tc>
          <w:tcPr>
            <w:tcW w:type="dxa" w:w="3744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Activate venv first. Then: pip install -r requirements.txt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Port 5000 already in use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Another process on port 5000</w:t>
            </w:r>
          </w:p>
        </w:tc>
        <w:tc>
          <w:tcPr>
            <w:tcW w:type="dxa" w:w="3744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Kill it: npx kill-port 5000 or change Flask port in app.py</w:t>
            </w:r>
          </w:p>
        </w:tc>
      </w:tr>
      <w:tr>
        <w:tc>
          <w:tcPr>
            <w:tcW w:type="dxa" w:w="2880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CORS error in browser</w:t>
            </w:r>
          </w:p>
        </w:tc>
        <w:tc>
          <w:tcPr>
            <w:tcW w:type="dxa" w:w="2736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Frontend domain not in ALLOWED_ORIGINS</w:t>
            </w:r>
          </w:p>
        </w:tc>
        <w:tc>
          <w:tcPr>
            <w:tcW w:type="dxa" w:w="3744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Add your Vercel URL to ALLOWED_ORIGINS in .env. Restart Flask.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503 No AI backend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Neither Colab nor Replicate configured</w:t>
            </w:r>
          </w:p>
        </w:tc>
        <w:tc>
          <w:tcPr>
            <w:tcW w:type="dxa" w:w="3744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Start Colab notebook OR set REPLICATE_API_TOKEN in .env</w:t>
            </w:r>
          </w:p>
        </w:tc>
      </w:tr>
      <w:tr>
        <w:tc>
          <w:tcPr>
            <w:tcW w:type="dxa" w:w="2880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FileNotFoundError room_original.jpg</w:t>
            </w:r>
          </w:p>
        </w:tc>
        <w:tc>
          <w:tcPr>
            <w:tcW w:type="dxa" w:w="2736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Upload step failed or skipped</w:t>
            </w:r>
          </w:p>
        </w:tc>
        <w:tc>
          <w:tcPr>
            <w:tcW w:type="dxa" w:w="3744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Ensure POST /upload completed successfully before calling /generate</w:t>
            </w:r>
          </w:p>
        </w:tc>
      </w:tr>
    </w:tbl>
    <w:p/>
    <w:p>
      <w:pPr>
        <w:pStyle w:val="Heading2"/>
      </w:pPr>
      <w:r>
        <w:t>8.3 Google Colab Issues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A237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Problem</w:t>
            </w:r>
          </w:p>
        </w:tc>
        <w:tc>
          <w:tcPr>
            <w:tcW w:type="dxa" w:w="2736"/>
            <w:shd w:val="clear" w:color="auto" w:fill="1A237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Likely Cause</w:t>
            </w:r>
          </w:p>
        </w:tc>
        <w:tc>
          <w:tcPr>
            <w:tcW w:type="dxa" w:w="3744"/>
            <w:shd w:val="clear" w:color="auto" w:fill="1A237E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Solution</w:t>
            </w:r>
          </w:p>
        </w:tc>
      </w:tr>
      <w:tr>
        <w:tc>
          <w:tcPr>
            <w:tcW w:type="dxa" w:w="2880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No GPU available</w:t>
            </w:r>
          </w:p>
        </w:tc>
        <w:tc>
          <w:tcPr>
            <w:tcW w:type="dxa" w:w="2736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Free tier GPU quota reached</w:t>
            </w:r>
          </w:p>
        </w:tc>
        <w:tc>
          <w:tcPr>
            <w:tcW w:type="dxa" w:w="3744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Wait 12-24 hours for quota reset. Consider Colab Pro.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ngrok AuthenticationError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Wrong or expired authtoken</w:t>
            </w:r>
          </w:p>
        </w:tc>
        <w:tc>
          <w:tcPr>
            <w:tcW w:type="dxa" w:w="3744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Copy fresh token from dashboard.ngrok.com and paste in notebook.</w:t>
            </w:r>
          </w:p>
        </w:tc>
      </w:tr>
      <w:tr>
        <w:tc>
          <w:tcPr>
            <w:tcW w:type="dxa" w:w="2880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CUDA out of memory</w:t>
            </w:r>
          </w:p>
        </w:tc>
        <w:tc>
          <w:tcPr>
            <w:tcW w:type="dxa" w:w="2736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GPU VRAM exceeded</w:t>
            </w:r>
          </w:p>
        </w:tc>
        <w:tc>
          <w:tcPr>
            <w:tcW w:type="dxa" w:w="3744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Runtime → Restart runtime → Run all again.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Status stays Offline after Colab runs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Firebase write failed</w:t>
            </w:r>
          </w:p>
        </w:tc>
        <w:tc>
          <w:tcPr>
            <w:tcW w:type="dxa" w:w="3744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Check last cell output for "Firebase registration: OK". Verify Firestore rules.</w:t>
            </w:r>
          </w:p>
        </w:tc>
      </w:tr>
      <w:tr>
        <w:tc>
          <w:tcPr>
            <w:tcW w:type="dxa" w:w="2880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Models re-download every session</w:t>
            </w:r>
          </w:p>
        </w:tc>
        <w:tc>
          <w:tcPr>
            <w:tcW w:type="dxa" w:w="2736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Drive not mounted or cache missing</w:t>
            </w:r>
          </w:p>
        </w:tc>
        <w:tc>
          <w:tcPr>
            <w:tcW w:type="dxa" w:w="3744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Ensure Google Drive mount cell ran. Check /content/drive/MyDrive/InteriorAI_Models/ exists.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Colab disconnects after ~90 min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Free tier session timeout</w:t>
            </w:r>
          </w:p>
        </w:tc>
        <w:tc>
          <w:tcPr>
            <w:tcW w:type="dxa" w:w="3744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Re-run all cells. Models reload from Drive cache in 1-2 min.</w:t>
            </w:r>
          </w:p>
        </w:tc>
      </w:tr>
    </w:tbl>
    <w:p/>
    <w:p>
      <w:pPr>
        <w:pStyle w:val="Heading2"/>
      </w:pPr>
      <w:r>
        <w:t>8.4 Common Error Messages Quick Reference</w:t>
      </w:r>
    </w:p>
    <w:p>
      <w:pPr>
        <w:spacing w:before="80" w:after="80"/>
        <w:ind w:left="432"/>
        <w:shd w:val="clear" w:color="auto" w:fill="F0F4F8"/>
      </w:pPr>
      <w:r>
        <w:rPr>
          <w:rFonts w:ascii="Courier New" w:hAnsi="Courier New"/>
          <w:color w:val="1A3A5C"/>
          <w:sz w:val="18"/>
        </w:rPr>
        <w:t>Error: ENOENT: no such file or directory, open '.../.env'</w:t>
        <w:br/>
        <w:t xml:space="preserve">  → Copy .env.example to .env and fill in your values</w:t>
        <w:br/>
        <w:br/>
        <w:t>Error: Cannot find module 'react'</w:t>
        <w:br/>
        <w:t xml:space="preserve">  → cd frontend &amp;&amp; npm install</w:t>
        <w:br/>
        <w:br/>
        <w:t>Error: python: command not found</w:t>
        <w:br/>
        <w:t xml:space="preserve">  → Use python3 on macOS/Linux. On Windows, reinstall Python with "Add to PATH" checked.</w:t>
        <w:br/>
        <w:br/>
        <w:t>Error: address already in use :::5000</w:t>
        <w:br/>
        <w:t xml:space="preserve">  → Kill the port: npx kill-port 5000</w:t>
        <w:br/>
        <w:br/>
        <w:t>Error: Firebase Error (auth/unauthorized-domain)</w:t>
        <w:br/>
        <w:t xml:space="preserve">  → Firebase Console → Authentication → Authorized domains → Add your domain</w:t>
        <w:br/>
        <w:br/>
        <w:t>Error: Replicate API error 401</w:t>
        <w:br/>
        <w:t xml:space="preserve">  → Get a fresh REPLICATE_API_TOKEN from replicate.com</w:t>
        <w:br/>
        <w:br/>
        <w:t>Error: ControlNet model not found</w:t>
        <w:br/>
        <w:t xml:space="preserve">  → First-time load — wait 5-7 min for models to download to Drive cache</w:t>
      </w:r>
    </w:p>
    <w:p>
      <w:r>
        <w:br w:type="page"/>
      </w:r>
    </w:p>
    <w:p>
      <w:pPr>
        <w:pStyle w:val="Heading1"/>
      </w:pPr>
      <w:r>
        <w:t>Quick Reference Card</w:t>
      </w:r>
    </w:p>
    <w:p>
      <w:pPr>
        <w:spacing w:before="40" w:after="160"/>
        <w:pBdr>
          <w:bottom w:val="single" w:sz="6" w:space="1" w:color="0056A0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0D1B2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Task</w:t>
            </w:r>
          </w:p>
        </w:tc>
        <w:tc>
          <w:tcPr>
            <w:tcW w:type="dxa" w:w="5760"/>
            <w:shd w:val="clear" w:color="auto" w:fill="0D1B2A"/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Command</w:t>
            </w:r>
          </w:p>
        </w:tc>
      </w:tr>
      <w:tr>
        <w:tc>
          <w:tcPr>
            <w:tcW w:type="dxa" w:w="3600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Clone repository</w:t>
            </w:r>
          </w:p>
        </w:tc>
        <w:tc>
          <w:tcPr>
            <w:tcW w:type="dxa" w:w="5760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git clone https://github.com/[user]/ai-interior-designer-v2.git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Install frontend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cd frontend &amp;&amp; npm install</w:t>
            </w:r>
          </w:p>
        </w:tc>
      </w:tr>
      <w:tr>
        <w:tc>
          <w:tcPr>
            <w:tcW w:type="dxa" w:w="3600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Start frontend (dev)</w:t>
            </w:r>
          </w:p>
        </w:tc>
        <w:tc>
          <w:tcPr>
            <w:tcW w:type="dxa" w:w="5760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cd frontend &amp;&amp; npm start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Build frontend (prod)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cd frontend &amp;&amp; npm run build</w:t>
            </w:r>
          </w:p>
        </w:tc>
      </w:tr>
      <w:tr>
        <w:tc>
          <w:tcPr>
            <w:tcW w:type="dxa" w:w="3600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Create Python venv</w:t>
            </w:r>
          </w:p>
        </w:tc>
        <w:tc>
          <w:tcPr>
            <w:tcW w:type="dxa" w:w="5760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python -m venv venv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Activate venv (Windows)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venv\Scripts\activate</w:t>
            </w:r>
          </w:p>
        </w:tc>
      </w:tr>
      <w:tr>
        <w:tc>
          <w:tcPr>
            <w:tcW w:type="dxa" w:w="3600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Activate venv (Mac/Linux)</w:t>
            </w:r>
          </w:p>
        </w:tc>
        <w:tc>
          <w:tcPr>
            <w:tcW w:type="dxa" w:w="5760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source venv/bin/activate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Install backend deps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cd backend &amp;&amp; pip install -r requirements.txt</w:t>
            </w:r>
          </w:p>
        </w:tc>
      </w:tr>
      <w:tr>
        <w:tc>
          <w:tcPr>
            <w:tcW w:type="dxa" w:w="3600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Start backend (dev)</w:t>
            </w:r>
          </w:p>
        </w:tc>
        <w:tc>
          <w:tcPr>
            <w:tcW w:type="dxa" w:w="5760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cd backend &amp;&amp; python app.py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Start backend (prod)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gunicorn app:app --bind 0.0.0.0:5000</w:t>
            </w:r>
          </w:p>
        </w:tc>
      </w:tr>
      <w:tr>
        <w:tc>
          <w:tcPr>
            <w:tcW w:type="dxa" w:w="3600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Check backend health</w:t>
            </w:r>
          </w:p>
        </w:tc>
        <w:tc>
          <w:tcPr>
            <w:tcW w:type="dxa" w:w="5760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curl http://localhost:5000/health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Run health check script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cd backend &amp;&amp; python check_health.py</w:t>
            </w:r>
          </w:p>
        </w:tc>
      </w:tr>
      <w:tr>
        <w:tc>
          <w:tcPr>
            <w:tcW w:type="dxa" w:w="3600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Open Colab notebook</w:t>
            </w:r>
          </w:p>
        </w:tc>
        <w:tc>
          <w:tcPr>
            <w:tcW w:type="dxa" w:w="5760"/>
            <w:shd w:val="clear" w:color="auto" w:fill="F2F7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Visit link → Runtime → Run all (Ctrl+F9)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Verify full pipeline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r/>
            <w:r>
              <w:rPr>
                <w:rFonts w:ascii="Calibri" w:hAnsi="Calibri"/>
                <w:color w:val="1A1A1A"/>
                <w:sz w:val="19"/>
              </w:rPr>
              <w:t>Follow Section 7.3 end-to-end test steps</w:t>
            </w:r>
          </w:p>
        </w:tc>
      </w:tr>
    </w:tbl>
    <w:p/>
    <w:p>
      <w:pPr>
        <w:spacing w:after="120"/>
        <w:jc w:val="left"/>
      </w:pPr>
      <w:r>
        <w:rPr>
          <w:rFonts w:ascii="Calibri" w:hAnsi="Calibri"/>
          <w:b w:val="0"/>
          <w:i w:val="0"/>
          <w:sz w:val="22"/>
        </w:rPr>
      </w:r>
    </w:p>
    <w:p>
      <w:pPr>
        <w:spacing w:before="40" w:after="160"/>
        <w:pBdr>
          <w:bottom w:val="single" w:sz="6" w:space="1" w:color="0056A0"/>
        </w:pBdr>
      </w:pPr>
    </w:p>
    <w:p>
      <w:pPr>
        <w:spacing w:after="120"/>
        <w:jc w:val="center"/>
      </w:pPr>
      <w:r>
        <w:rPr>
          <w:rFonts w:ascii="Calibri" w:hAnsi="Calibri"/>
          <w:b w:val="0"/>
          <w:i/>
          <w:color w:val="585858"/>
          <w:sz w:val="20"/>
        </w:rPr>
        <w:t>Document prepared by Group 4 — CS 691/692 Capstone Project, Pace University, Spring 2026.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0" w:lineRule="exact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D1B2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56A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007B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